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 Pile Optimization: Excel Output Guide</w:t>
      </w:r>
    </w:p>
    <w:p>
      <w:pPr>
        <w:pStyle w:val="Heading1"/>
      </w:pPr>
      <w:r>
        <w:t>Overview</w:t>
      </w:r>
    </w:p>
    <w:p>
      <w:r>
        <w:t>The file pipe_optimization_V2_VERIFIED.xlsx contains the complete, verified cutting plan for assembling 262 optimal 100-foot pipe piles from your inventory. Each pipe is assigned a unique index to prove no duplicate usage.</w:t>
      </w:r>
    </w:p>
    <w:p>
      <w:pPr>
        <w:pStyle w:val="Heading1"/>
      </w:pPr>
      <w:r>
        <w:t>File Contents</w:t>
      </w:r>
    </w:p>
    <w:p>
      <w:r>
        <w:t>The Excel workbook contains three sheets:</w:t>
      </w:r>
    </w:p>
    <w:p>
      <w:pPr>
        <w:pStyle w:val="Heading2"/>
      </w:pPr>
      <w:r>
        <w:t>Sheet 1: Summary</w:t>
      </w:r>
    </w:p>
    <w:p>
      <w:r>
        <w:t>High-level results and metrics including method, status, total piles, pipes used/unused, waste statistics, and comparison to greedy baseline.</w:t>
      </w:r>
    </w:p>
    <w:p>
      <w:pPr>
        <w:pStyle w:val="Heading2"/>
      </w:pPr>
      <w:r>
        <w:t>Sheet 2: Pile Details</w:t>
      </w:r>
    </w:p>
    <w:p>
      <w:r>
        <w:t>Complete construction guide with one row per pipe segment: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Pile Number</w:t>
            </w:r>
          </w:p>
        </w:tc>
        <w:tc>
          <w:tcPr>
            <w:tcW w:type="dxa" w:w="4320"/>
          </w:tcPr>
          <w:p>
            <w:r>
              <w:t>Unique ID for each pile (1-262)</w:t>
            </w:r>
          </w:p>
        </w:tc>
      </w:tr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Segment position within the pile (1, 2, or 3)</w:t>
            </w:r>
          </w:p>
        </w:tc>
      </w:tr>
      <w:tr>
        <w:tc>
          <w:tcPr>
            <w:tcW w:type="dxa" w:w="4320"/>
          </w:tcPr>
          <w:p>
            <w:r>
              <w:t>Pipe Index</w:t>
            </w:r>
          </w:p>
        </w:tc>
        <w:tc>
          <w:tcPr>
            <w:tcW w:type="dxa" w:w="4320"/>
          </w:tcPr>
          <w:p>
            <w:r>
              <w:t>Unique identifier (0-757) for the specific pipe to use</w:t>
            </w:r>
          </w:p>
        </w:tc>
      </w:tr>
      <w:tr>
        <w:tc>
          <w:tcPr>
            <w:tcW w:type="dxa" w:w="4320"/>
          </w:tcPr>
          <w:p>
            <w:r>
              <w:t>Actual Length (ft)</w:t>
            </w:r>
          </w:p>
        </w:tc>
        <w:tc>
          <w:tcPr>
            <w:tcW w:type="dxa" w:w="4320"/>
          </w:tcPr>
          <w:p>
            <w:r>
              <w:t>Exact length of this pipe from inventory</w:t>
            </w:r>
          </w:p>
        </w:tc>
      </w:tr>
      <w:tr>
        <w:tc>
          <w:tcPr>
            <w:tcW w:type="dxa" w:w="4320"/>
          </w:tcPr>
          <w:p>
            <w:r>
              <w:t>Rounded Length (ft)</w:t>
            </w:r>
          </w:p>
        </w:tc>
        <w:tc>
          <w:tcPr>
            <w:tcW w:type="dxa" w:w="4320"/>
          </w:tcPr>
          <w:p>
            <w:r>
              <w:t>Length rounded to 0.1' (used in optimization)</w:t>
            </w:r>
          </w:p>
        </w:tc>
      </w:tr>
      <w:tr>
        <w:tc>
          <w:tcPr>
            <w:tcW w:type="dxa" w:w="4320"/>
          </w:tcPr>
          <w:p>
            <w:r>
              <w:t>Total Length</w:t>
            </w:r>
          </w:p>
        </w:tc>
        <w:tc>
          <w:tcPr>
            <w:tcW w:type="dxa" w:w="4320"/>
          </w:tcPr>
          <w:p>
            <w:r>
              <w:t>Combined length of all segments (first row only)</w:t>
            </w:r>
          </w:p>
        </w:tc>
      </w:tr>
      <w:tr>
        <w:tc>
          <w:tcPr>
            <w:tcW w:type="dxa" w:w="4320"/>
          </w:tcPr>
          <w:p>
            <w:r>
              <w:t>Waste (ft)</w:t>
            </w:r>
          </w:p>
        </w:tc>
        <w:tc>
          <w:tcPr>
            <w:tcW w:type="dxa" w:w="4320"/>
          </w:tcPr>
          <w:p>
            <w:r>
              <w:t>Excess over 100' (first row only)</w:t>
            </w:r>
          </w:p>
        </w:tc>
      </w:tr>
      <w:tr>
        <w:tc>
          <w:tcPr>
            <w:tcW w:type="dxa" w:w="4320"/>
          </w:tcPr>
          <w:p>
            <w:r>
              <w:t>Welds</w:t>
            </w:r>
          </w:p>
        </w:tc>
        <w:tc>
          <w:tcPr>
            <w:tcW w:type="dxa" w:w="4320"/>
          </w:tcPr>
          <w:p>
            <w:r>
              <w:t>Number of welds needed (first row only)</w:t>
            </w:r>
          </w:p>
        </w:tc>
      </w:tr>
    </w:tbl>
    <w:p>
      <w:pPr>
        <w:pStyle w:val="Heading2"/>
      </w:pPr>
      <w:r>
        <w:t>Sheet 3: Unused Pipes</w:t>
      </w:r>
    </w:p>
    <w:p>
      <w:r>
        <w:t>Lists the 8 pipes that are not used in the solution, with their Pipe Index and Length.</w:t>
      </w:r>
    </w:p>
    <w:p>
      <w:pPr>
        <w:pStyle w:val="Heading1"/>
      </w:pPr>
      <w:r>
        <w:t>Verifying No Duplicate Pipe Usage</w:t>
      </w:r>
    </w:p>
    <w:p>
      <w:r>
        <w:t>To confirm each pipe is used at most once:</w:t>
      </w:r>
    </w:p>
    <w:p>
      <w:pPr>
        <w:pStyle w:val="ListNumber"/>
      </w:pPr>
      <w:r>
        <w:t>Open pipe_optimization_V2_VERIFIED.xlsx</w:t>
      </w:r>
    </w:p>
    <w:p>
      <w:pPr>
        <w:pStyle w:val="ListNumber"/>
      </w:pPr>
      <w:r>
        <w:t>Go to Pile Details sheet</w:t>
      </w:r>
    </w:p>
    <w:p>
      <w:pPr>
        <w:pStyle w:val="ListNumber"/>
      </w:pPr>
      <w:r>
        <w:t>Select the Pipe Index column</w:t>
      </w:r>
    </w:p>
    <w:p>
      <w:pPr>
        <w:pStyle w:val="ListNumber"/>
      </w:pPr>
      <w:r>
        <w:t>Sort A-Z (ascending)</w:t>
      </w:r>
    </w:p>
    <w:p>
      <w:pPr>
        <w:pStyle w:val="ListNumber"/>
      </w:pPr>
      <w:r>
        <w:t>Scroll through - each number 0-757 should appear at most once</w:t>
      </w:r>
    </w:p>
    <w:p>
      <w:pPr>
        <w:pStyle w:val="ListNumber"/>
      </w:pPr>
      <w:r>
        <w:t>Cross-reference with Unused Pipes sheet for the 8 missing indices</w:t>
      </w:r>
    </w:p>
    <w:p>
      <w:pPr>
        <w:pStyle w:val="Heading2"/>
      </w:pPr>
      <w:r>
        <w:t>Expected Result</w:t>
      </w:r>
    </w:p>
    <w:p>
      <w:pPr>
        <w:pStyle w:val="ListBullet"/>
      </w:pPr>
      <w:r>
        <w:t>750 unique pipe indices in Pile Details</w:t>
      </w:r>
    </w:p>
    <w:p>
      <w:pPr>
        <w:pStyle w:val="ListBullet"/>
      </w:pPr>
      <w:r>
        <w:t>8 pipe indices in Unused Pipes</w:t>
      </w:r>
    </w:p>
    <w:p>
      <w:pPr>
        <w:pStyle w:val="ListBullet"/>
      </w:pPr>
      <w:r>
        <w:t>Total: 758 (matches inventory)</w:t>
      </w:r>
    </w:p>
    <w:p>
      <w:pPr>
        <w:pStyle w:val="ListBullet"/>
      </w:pPr>
      <w:r>
        <w:t>No index appears twice</w:t>
      </w:r>
    </w:p>
    <w:p>
      <w:pPr>
        <w:pStyle w:val="Heading1"/>
      </w:pPr>
      <w:r>
        <w:t>How to Use the Cutting Plan</w:t>
      </w:r>
    </w:p>
    <w:p>
      <w:pPr>
        <w:pStyle w:val="Heading2"/>
      </w:pPr>
      <w:r>
        <w:t>Step 1: Label Your Pipe Inventory</w:t>
      </w:r>
    </w:p>
    <w:p>
      <w:r>
        <w:t>Before starting, label each physical pipe with its index (0-757):</w:t>
      </w:r>
    </w:p>
    <w:p>
      <w:pPr>
        <w:pStyle w:val="ListNumber"/>
      </w:pPr>
      <w:r>
        <w:t>Open your original inventory file (pipe_lengths_clean.csv)</w:t>
      </w:r>
    </w:p>
    <w:p>
      <w:pPr>
        <w:pStyle w:val="ListNumber"/>
      </w:pPr>
      <w:r>
        <w:t>Row 1 = Pipe Index 0, Row 2 = Pipe Index 1, etc.</w:t>
      </w:r>
    </w:p>
    <w:p>
      <w:pPr>
        <w:pStyle w:val="ListNumber"/>
      </w:pPr>
      <w:r>
        <w:t>Physically tag or mark each pipe with its index number (e.g., "P0", "P1", ... "P757")</w:t>
      </w:r>
    </w:p>
    <w:p>
      <w:pPr>
        <w:pStyle w:val="Heading2"/>
      </w:pPr>
      <w:r>
        <w:t>Step 2: Read the Pile Details Sheet</w:t>
      </w:r>
    </w:p>
    <w:p>
      <w:r>
        <w:t>Each pile spans 2-3 rows in the spreadsheet. For example, Pile 1 might show:</w:t>
        <w:br/>
        <w:t>• Segment 1: Pipe #757 (51.6')</w:t>
        <w:br/>
        <w:t>• Segment 2: Pipe #617 (48.5')</w:t>
        <w:br/>
        <w:t>• Total: 100.1', Waste: 0.1', 1 weld</w:t>
        <w:br/>
        <w:br/>
        <w:t>This means: Get pipe #757 and pipe #617, weld them together.</w:t>
      </w:r>
    </w:p>
    <w:p>
      <w:pPr>
        <w:pStyle w:val="Heading2"/>
      </w:pPr>
      <w:r>
        <w:t>Step 3: Assembly Workflow</w:t>
      </w:r>
    </w:p>
    <w:p>
      <w:r>
        <w:rPr>
          <w:b/>
        </w:rPr>
        <w:t>Option A: Sequential Assembly</w:t>
        <w:br/>
      </w:r>
      <w:r>
        <w:t>Start at Pile 1 and work through to Pile 262, locating pipes by their index numbers.</w:t>
      </w:r>
    </w:p>
    <w:p>
      <w:r>
        <w:rPr>
          <w:b/>
        </w:rPr>
        <w:t>Option B: Batch by Similar Patterns</w:t>
        <w:br/>
      </w:r>
      <w:r>
        <w:t>Filter the spreadsheet to find repeated patterns (e.g., many piles use 50.3' + 50.2') and assemble in batches for welding efficiency.</w:t>
      </w:r>
    </w:p>
    <w:p>
      <w:r>
        <w:rPr>
          <w:b/>
        </w:rPr>
        <w:t>Option C: Prioritize by Weld Count</w:t>
        <w:br/>
      </w:r>
      <w:r>
        <w:t>Sort by Welds column. Build all 1-weld piles first (36 piles), then 2-weld piles (226 piles).</w:t>
      </w:r>
    </w:p>
    <w:p>
      <w:pPr>
        <w:pStyle w:val="Heading2"/>
      </w:pPr>
      <w:r>
        <w:t>Step 4: Track Progress</w:t>
      </w:r>
    </w:p>
    <w:p>
      <w:r>
        <w:t>Add a "Status" column to track completion. Mark each pile as Pending, In Progress, or Complete.</w:t>
      </w:r>
    </w:p>
    <w:p>
      <w:pPr>
        <w:pStyle w:val="Heading1"/>
      </w:pPr>
      <w:r>
        <w:t>Working with the Excel File</w:t>
      </w:r>
    </w:p>
    <w:p>
      <w:pPr>
        <w:pStyle w:val="Heading2"/>
      </w:pPr>
      <w:r>
        <w:t>Filtering by Pipe Index</w:t>
      </w:r>
    </w:p>
    <w:p>
      <w:r>
        <w:t>To find which pile uses a specific pipe: Click filter dropdown on Pipe Index column, enter the pipe number, and it shows which pile that pipe belongs to.</w:t>
      </w:r>
    </w:p>
    <w:p>
      <w:pPr>
        <w:pStyle w:val="Heading2"/>
      </w:pPr>
      <w:r>
        <w:t>Sorting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Sort By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Pile Number</w:t>
            </w:r>
          </w:p>
        </w:tc>
        <w:tc>
          <w:tcPr>
            <w:tcW w:type="dxa" w:w="4320"/>
          </w:tcPr>
          <w:p>
            <w:r>
              <w:t>Sequential assembly order</w:t>
            </w:r>
          </w:p>
        </w:tc>
      </w:tr>
      <w:tr>
        <w:tc>
          <w:tcPr>
            <w:tcW w:type="dxa" w:w="4320"/>
          </w:tcPr>
          <w:p>
            <w:r>
              <w:t>Pipe Index</w:t>
            </w:r>
          </w:p>
        </w:tc>
        <w:tc>
          <w:tcPr>
            <w:tcW w:type="dxa" w:w="4320"/>
          </w:tcPr>
          <w:p>
            <w:r>
              <w:t>Verify no duplicates</w:t>
            </w:r>
          </w:p>
        </w:tc>
      </w:tr>
      <w:tr>
        <w:tc>
          <w:tcPr>
            <w:tcW w:type="dxa" w:w="4320"/>
          </w:tcPr>
          <w:p>
            <w:r>
              <w:t>Actual Length</w:t>
            </w:r>
          </w:p>
        </w:tc>
        <w:tc>
          <w:tcPr>
            <w:tcW w:type="dxa" w:w="4320"/>
          </w:tcPr>
          <w:p>
            <w:r>
              <w:t>Group similar-length pipes</w:t>
            </w:r>
          </w:p>
        </w:tc>
      </w:tr>
      <w:tr>
        <w:tc>
          <w:tcPr>
            <w:tcW w:type="dxa" w:w="4320"/>
          </w:tcPr>
          <w:p>
            <w:r>
              <w:t>Waste</w:t>
            </w:r>
          </w:p>
        </w:tc>
        <w:tc>
          <w:tcPr>
            <w:tcW w:type="dxa" w:w="4320"/>
          </w:tcPr>
          <w:p>
            <w:r>
              <w:t>See most/least efficient piles</w:t>
            </w:r>
          </w:p>
        </w:tc>
      </w:tr>
      <w:tr>
        <w:tc>
          <w:tcPr>
            <w:tcW w:type="dxa" w:w="4320"/>
          </w:tcPr>
          <w:p>
            <w:r>
              <w:t>Welds</w:t>
            </w:r>
          </w:p>
        </w:tc>
        <w:tc>
          <w:tcPr>
            <w:tcW w:type="dxa" w:w="4320"/>
          </w:tcPr>
          <w:p>
            <w:r>
              <w:t>Prioritize simpler assemblies</w:t>
            </w:r>
          </w:p>
        </w:tc>
      </w:tr>
    </w:tbl>
    <w:p>
      <w:pPr>
        <w:pStyle w:val="Heading2"/>
      </w:pPr>
      <w:r>
        <w:t>Printing for Shop Floor</w:t>
      </w:r>
    </w:p>
    <w:p>
      <w:pPr>
        <w:pStyle w:val="ListBullet"/>
      </w:pPr>
      <w:r>
        <w:t>Set print area to Pile Details sheet</w:t>
      </w:r>
    </w:p>
    <w:p>
      <w:pPr>
        <w:pStyle w:val="ListBullet"/>
      </w:pPr>
      <w:r>
        <w:t>Use Page Layout &gt; Print Titles to repeat header row</w:t>
      </w:r>
    </w:p>
    <w:p>
      <w:pPr>
        <w:pStyle w:val="ListBullet"/>
      </w:pPr>
      <w:r>
        <w:t>Print in landscape for better readability</w:t>
      </w:r>
    </w:p>
    <w:p>
      <w:pPr>
        <w:pStyle w:val="ListBullet"/>
      </w:pPr>
      <w:r>
        <w:t>Include Pipe Index column prominently</w:t>
      </w:r>
    </w:p>
    <w:p>
      <w:pPr>
        <w:pStyle w:val="Heading1"/>
      </w:pPr>
      <w:r>
        <w:t>Understanding Unused Pipes</w:t>
      </w:r>
    </w:p>
    <w:p>
      <w:r>
        <w:t>The Unused Pipes sheet lists 8 pipes not included in any pile: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Pipe Index</w:t>
            </w:r>
          </w:p>
        </w:tc>
        <w:tc>
          <w:tcPr>
            <w:tcW w:type="dxa" w:w="4320"/>
          </w:tcPr>
          <w:p>
            <w:r>
              <w:t>Length (ft)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20.6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192</w:t>
            </w:r>
          </w:p>
        </w:tc>
        <w:tc>
          <w:tcPr>
            <w:tcW w:type="dxa" w:w="4320"/>
          </w:tcPr>
          <w:p>
            <w:r>
              <w:t>26.8</w:t>
            </w:r>
          </w:p>
        </w:tc>
      </w:tr>
      <w:tr>
        <w:tc>
          <w:tcPr>
            <w:tcW w:type="dxa" w:w="4320"/>
          </w:tcPr>
          <w:p>
            <w:r>
              <w:t>236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433</w:t>
            </w:r>
          </w:p>
        </w:tc>
        <w:tc>
          <w:tcPr>
            <w:tcW w:type="dxa" w:w="4320"/>
          </w:tcPr>
          <w:p>
            <w:r>
              <w:t>36.1</w:t>
            </w:r>
          </w:p>
        </w:tc>
      </w:tr>
      <w:tr>
        <w:tc>
          <w:tcPr>
            <w:tcW w:type="dxa" w:w="4320"/>
          </w:tcPr>
          <w:p>
            <w:r>
              <w:t>471</w:t>
            </w:r>
          </w:p>
        </w:tc>
        <w:tc>
          <w:tcPr>
            <w:tcW w:type="dxa" w:w="4320"/>
          </w:tcPr>
          <w:p>
            <w:r>
              <w:t>38.1</w:t>
            </w:r>
          </w:p>
        </w:tc>
      </w:tr>
      <w:tr>
        <w:tc>
          <w:tcPr>
            <w:tcW w:type="dxa" w:w="4320"/>
          </w:tcPr>
          <w:p>
            <w:r>
              <w:t>537</w:t>
            </w:r>
          </w:p>
        </w:tc>
        <w:tc>
          <w:tcPr>
            <w:tcW w:type="dxa" w:w="4320"/>
          </w:tcPr>
          <w:p>
            <w:r>
              <w:t>41.4</w:t>
            </w:r>
          </w:p>
        </w:tc>
      </w:tr>
    </w:tbl>
    <w:p>
      <w:r>
        <w:t>These pipes cannot be combined with remaining available inventory to form valid 100-120' piles. They can be saved for future projects, used for other purposes, or combined with new inventory later.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"I can't find pipe #X in my inventory"</w:t>
      </w:r>
    </w:p>
    <w:p>
      <w:r>
        <w:t>The Pipe Index corresponds to the row number (0-indexed) in your original pipe_lengths_clean.csv file. Pipe Index 0 = Row 1 in CSV, Pipe Index 100 = Row 101 in CSV.</w:t>
      </w:r>
    </w:p>
    <w:p>
      <w:pPr>
        <w:pStyle w:val="Heading2"/>
      </w:pPr>
      <w:r>
        <w:t>"The actual length doesn't match my measurement"</w:t>
      </w:r>
    </w:p>
    <w:p>
      <w:r>
        <w:t>Small variations are expected. The optimizer uses lengths rounded to 0.1'. A pipe listed as 50.3' could physically measure 50.25' to 50.34'.</w:t>
      </w:r>
    </w:p>
    <w:p>
      <w:pPr>
        <w:pStyle w:val="Heading2"/>
      </w:pPr>
      <w:r>
        <w:t>"A pipe is damaged/missing"</w:t>
      </w:r>
    </w:p>
    <w:p>
      <w:r>
        <w:t>Find a substitute pipe of similar length (within 0.1'). The pile total will change slightly but should remain valid (100-120'). Document the substitution.</w:t>
      </w:r>
    </w:p>
    <w:p>
      <w:pPr>
        <w:pStyle w:val="Heading2"/>
      </w:pPr>
      <w:r>
        <w:t>"I want to verify the math myself"</w:t>
      </w:r>
    </w:p>
    <w:p>
      <w:r>
        <w:t>For any pile: Look up each Pipe Index in the original CSV to get exact lengths, sum the Actual Length values, confirm total is between 100.0' and 120.0', and calculate Waste = Total - 100.0'.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Piles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2-pipe piles (1 weld)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3-pipe piles (2 welds)</w:t>
            </w:r>
          </w:p>
        </w:tc>
        <w:tc>
          <w:tcPr>
            <w:tcW w:type="dxa" w:w="4320"/>
          </w:tcPr>
          <w:p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Total welds needed</w:t>
            </w:r>
          </w:p>
        </w:tc>
        <w:tc>
          <w:tcPr>
            <w:tcW w:type="dxa" w:w="4320"/>
          </w:tcPr>
          <w:p>
            <w:r>
              <w:t>488</w:t>
            </w:r>
          </w:p>
        </w:tc>
      </w:tr>
      <w:tr>
        <w:tc>
          <w:tcPr>
            <w:tcW w:type="dxa" w:w="4320"/>
          </w:tcPr>
          <w:p>
            <w:r>
              <w:t>Pipes consumed</w:t>
            </w:r>
          </w:p>
        </w:tc>
        <w:tc>
          <w:tcPr>
            <w:tcW w:type="dxa" w:w="4320"/>
          </w:tcPr>
          <w:p>
            <w:r>
              <w:t>750</w:t>
            </w:r>
          </w:p>
        </w:tc>
      </w:tr>
      <w:tr>
        <w:tc>
          <w:tcPr>
            <w:tcW w:type="dxa" w:w="4320"/>
          </w:tcPr>
          <w:p>
            <w:r>
              <w:t>Pipes leftover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Average waste</w:t>
            </w:r>
          </w:p>
        </w:tc>
        <w:tc>
          <w:tcPr>
            <w:tcW w:type="dxa" w:w="4320"/>
          </w:tcPr>
          <w:p>
            <w:r>
              <w:t>0.08' per pile</w:t>
            </w:r>
          </w:p>
        </w:tc>
      </w:tr>
      <w:tr>
        <w:tc>
          <w:tcPr>
            <w:tcW w:type="dxa" w:w="4320"/>
          </w:tcPr>
          <w:p>
            <w:r>
              <w:t>Total waste</w:t>
            </w:r>
          </w:p>
        </w:tc>
        <w:tc>
          <w:tcPr>
            <w:tcW w:type="dxa" w:w="4320"/>
          </w:tcPr>
          <w:p>
            <w:r>
              <w:t>20.2'</w:t>
            </w:r>
          </w:p>
        </w:tc>
      </w:tr>
    </w:tbl>
    <w:p>
      <w:pPr>
        <w:pStyle w:val="Heading2"/>
      </w:pPr>
      <w:r>
        <w:t>Weld Calculation</w:t>
      </w:r>
    </w:p>
    <w:p>
      <w:r>
        <w:t>36 piles × 1 weld = 36 welds</w:t>
      </w:r>
    </w:p>
    <w:p>
      <w:r>
        <w:t>226 piles × 2 welds = 452 welds</w:t>
      </w:r>
    </w:p>
    <w:p>
      <w:r>
        <w:rPr>
          <w:b/>
        </w:rPr>
        <w:t>Total: 488 welds</w:t>
      </w:r>
    </w:p>
    <w:p>
      <w:pPr>
        <w:pStyle w:val="Heading1"/>
      </w:pPr>
      <w:r>
        <w:t>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pipe_optimization_V2_VERIFIED.xlsx</w:t>
            </w:r>
          </w:p>
        </w:tc>
        <w:tc>
          <w:tcPr>
            <w:tcW w:type="dxa" w:w="4320"/>
          </w:tcPr>
          <w:p>
            <w:r>
              <w:t>Main output with pipe indices</w:t>
            </w:r>
          </w:p>
        </w:tc>
      </w:tr>
      <w:tr>
        <w:tc>
          <w:tcPr>
            <w:tcW w:type="dxa" w:w="4320"/>
          </w:tcPr>
          <w:p>
            <w:r>
              <w:t>pipe_lengths_clean.csv</w:t>
            </w:r>
          </w:p>
        </w:tc>
        <w:tc>
          <w:tcPr>
            <w:tcW w:type="dxa" w:w="4320"/>
          </w:tcPr>
          <w:p>
            <w:r>
              <w:t>Original inventory (index reference)</w:t>
            </w:r>
          </w:p>
        </w:tc>
      </w:tr>
      <w:tr>
        <w:tc>
          <w:tcPr>
            <w:tcW w:type="dxa" w:w="4320"/>
          </w:tcPr>
          <w:p>
            <w:r>
              <w:t>pipe_optimizer_v2.py</w:t>
            </w:r>
          </w:p>
        </w:tc>
        <w:tc>
          <w:tcPr>
            <w:tcW w:type="dxa" w:w="4320"/>
          </w:tcPr>
          <w:p>
            <w:r>
              <w:t>Optimization script</w:t>
            </w:r>
          </w:p>
        </w:tc>
      </w:tr>
      <w:tr>
        <w:tc>
          <w:tcPr>
            <w:tcW w:type="dxa" w:w="4320"/>
          </w:tcPr>
          <w:p>
            <w:r>
              <w:t>METHODS.docx</w:t>
            </w:r>
          </w:p>
        </w:tc>
        <w:tc>
          <w:tcPr>
            <w:tcW w:type="dxa" w:w="4320"/>
          </w:tcPr>
          <w:p>
            <w:r>
              <w:t>Technical methodology documentation</w:t>
            </w:r>
          </w:p>
        </w:tc>
      </w:tr>
      <w:tr>
        <w:tc>
          <w:tcPr>
            <w:tcW w:type="dxa" w:w="4320"/>
          </w:tcPr>
          <w:p>
            <w:r>
              <w:t>INSTRUCTION_GUIDE.docx</w:t>
            </w:r>
          </w:p>
        </w:tc>
        <w:tc>
          <w:tcPr>
            <w:tcW w:type="dxa" w:w="4320"/>
          </w:tcPr>
          <w:p>
            <w:r>
              <w:t>This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